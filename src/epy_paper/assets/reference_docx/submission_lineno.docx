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Title</w:t>
      </w:r>
    </w:p>
    <w:p>
      <w:pPr>
        <w:pStyle w:val="Heading1"/>
      </w:pPr>
      <w:r>
        <w:t>Heading 1</w:t>
      </w:r>
    </w:p>
    <w:p>
      <w:pPr>
        <w:pStyle w:val="Heading2"/>
      </w:pPr>
      <w:r>
        <w:t>Heading 2</w:t>
      </w:r>
    </w:p>
    <w:p>
      <w:pPr>
        <w:pStyle w:val="Heading3"/>
      </w:pPr>
      <w:r>
        <w:t>Heading 3</w:t>
      </w:r>
    </w:p>
    <w:p>
      <w:pPr>
        <w:pStyle w:val="Heading4"/>
      </w:pPr>
      <w:r>
        <w:t>Heading 4</w:t>
      </w:r>
    </w:p>
    <w:p>
      <w:pPr/>
      <w:r>
        <w:t>Body text in Times New Roman 12 pt, double spaced.</w:t>
      </w:r>
    </w:p>
    <w:sectPr w:rsidR="00FC693F" w:rsidRPr="0006063C" w:rsidSect="00034616">
      <w:pgSz w:w="12240" w:h="15840"/>
      <w:pgMar w:top="1440" w:right="1440" w:bottom="1440" w:left="1440" w:header="720" w:footer="720" w:gutter="0"/>
      <w:lnNumType w:countBy="1" w:restart="continuous" w:distance="36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48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48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48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480" w:lineRule="auto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48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