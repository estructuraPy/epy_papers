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pPr>
        <w:pStyle w:val="Heading4"/>
      </w:pPr>
      <w:r>
        <w:t>Heading 4</w:t>
      </w:r>
    </w:p>
    <w:p>
      <w:pPr/>
      <w:r>
        <w:t>Body text in Times New Roman 12 pt, double spaced.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480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48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